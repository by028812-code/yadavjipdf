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2309" cy="9371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09" cy="93713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20" w:right="380" w:bottom="52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